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40"/>
        </w:rPr>
        <w:t>CP5 → CP6 → CP6.5</w:t>
        <w:br/>
        <w:t>Navigation Codebase — Complete Understanding Guide</w:t>
      </w:r>
    </w:p>
    <w:p>
      <w:pPr>
        <w:jc w:val="center"/>
      </w:pPr>
      <w:r>
        <w:rPr>
          <w:rFonts w:ascii="Arial" w:hAnsi="Arial"/>
          <w:b w:val="0"/>
          <w:i/>
          <w:color w:val="505050"/>
          <w:sz w:val="22"/>
        </w:rPr>
        <w:t>NeuroGait Quadruped Navigation  |  Implementation branch</w:t>
        <w:br/>
        <w:t>Go2 robot · Isaac Lab · skrl PPO · CNN+MLP policy</w:t>
      </w:r>
    </w:p>
    <w:p/>
    <w:p>
      <w:r>
        <w:rPr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1 — The Big Picture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 entire stack is a hierarchical control system: a high-level navigation policy (what direction should I go?) drives a frozen locomotion policy (how do I move my legs?). The two policies never see each other's internals — they communicate only through a 3D velocity command: [vx, vy, heading].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TRAINING LOOP  (scripts/train.py)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gym.make("NeuroGait-Navigation-CP65-v0")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┌────────────┼────────────┐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▼            ▼            ▼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SceneCfg    ObservationsCfg  RewardsCfg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(obstacles,  (what policy    (what behavior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cameras,     sees)           is rewarded)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robot)           │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       ▼                ▼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NavigationPolicy   9 reward terms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(CNN+MLP, 1615→3)  (multiplicative core)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       ▼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PreTrainedPolicyAction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(frozen 12-joint loco, 235→12)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│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└────────────┼────────────┘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 ▼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Isaac Sim / PhysX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(50 Hz physics,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5 Hz nav steps via decimation=40)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IMPORTANT: The navigation policy runs at 5 Hz (every 40 physics steps = 0.2 s). The locomotion policy runs at 50 Hz internally. Isaac Lab's 'decimation' parameter controls this: the manager-based env calls env.step() every 40 physics steps.</w:t>
      </w:r>
    </w:p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The Two-Level Hierarchy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Level 1 — Navigation Policy (TRAINED HERE, 5 Hz)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Input:  1615-dim obs  [40×40 grid | 9 waypoints | 3 velocity | 3 gravity]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Output: 3-dim action  [vx ∈ [-1,1] m/s | vy ∈ [-1,1] m/s | heading ∈ [-π,π] rad]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Model:  CNN branch (grid → 64-dim) + MLP branch (scalars → 32-dim) → 3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Level 2 — Locomotion Policy (FROZEN, 50 Hz, pre-trained Go2 checkpoint)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Input:  235-dim obs   [joint positions, velocities, body velocity, commands, ...]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Output: 12-dim        [target joint angles for 12 Go2 joints]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Loaded: PreTrainedPolicyActionCfg in navigation_env_cfg.py (path to .pt file)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 navigation policy's [vx, vy, heading] output is injected into the locomotion policy's 'velocity_commands' observation slot by PreTrainedPolicyAction. The locomotion policy THINKS a joystick is giving it commands — it has no idea a navigation policy is in the loop.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2 — Every File Explained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config/go2/ — Environment Configuration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These files define WHAT the training environment looks like. They are pure Python dataclasses decorated with @configclass — no computation happens here. Isaac Lab reads them at gym.make() time and builds the actual env.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navigation_env_cfg.py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 main config file. Contains the full inheritance chain from the base env down to CP65. Every @configclass here is one registered task.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ManagerBasedRLEnvCfg                        (Isaac Lab)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NavigationBaseEnvCfg                  (navigation_base_env_cfg.py)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└── NeuroGaitNavigationGo2BaseEnvCfg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├── NeuroGaitNavigationCP1EnvCfg     (CP3/CP4 rule-based)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└── NeuroGaitNavigationCP5EnvCfg     (CP5 — trained policy)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├── NeuroGaitNavigationCP5EnvCfg_PLAY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└── NeuroGaitNavigationCP6EnvCfg     (CP6 — A* replan)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├── NeuroGaitNavigationCP6EnvCfg_PLAY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└── NeuroGaitNavigationCP65EnvCfg  (CP6.5 — generator)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      └── NeuroGaitNavigationCP65EnvCfg_PLAY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Key things set in __post_init__:</w:t>
      </w:r>
    </w:p>
    <w:p>
      <w:pPr>
        <w:spacing w:before="0" w:after="60"/>
        <w:ind w:left="567"/>
      </w:pPr>
      <w:r>
        <w:rPr>
          <w:rFonts w:ascii="Arial" w:hAnsi="Arial"/>
          <w:b w:val="0"/>
          <w:i w:val="0"/>
          <w:sz w:val="20"/>
        </w:rPr>
        <w:t>• RayCasterCamera (depth sensor) pointed downward at 30° pitch</w:t>
      </w:r>
    </w:p>
    <w:p>
      <w:pPr>
        <w:spacing w:before="0" w:after="60"/>
        <w:ind w:left="567"/>
      </w:pPr>
      <w:r>
        <w:rPr>
          <w:rFonts w:ascii="Arial" w:hAnsi="Arial"/>
          <w:b w:val="0"/>
          <w:i w:val="0"/>
          <w:sz w:val="20"/>
        </w:rPr>
        <w:t>• PreTrainedPolicyActionCfg — loads frozen locomotion checkpoint</w:t>
      </w:r>
    </w:p>
    <w:p>
      <w:pPr>
        <w:spacing w:before="0" w:after="60"/>
        <w:ind w:left="567"/>
      </w:pPr>
      <w:r>
        <w:rPr>
          <w:rFonts w:ascii="Arial" w:hAnsi="Arial"/>
          <w:b w:val="0"/>
          <w:i w:val="0"/>
          <w:sz w:val="20"/>
        </w:rPr>
        <w:t>• ObservationsCfg — wires occupancy_grid_obs_cp5 + future_waypoints_obs + velocity + gravity</w:t>
      </w:r>
    </w:p>
    <w:p>
      <w:pPr>
        <w:spacing w:before="0" w:after="60"/>
        <w:ind w:left="567"/>
      </w:pPr>
      <w:r>
        <w:rPr>
          <w:rFonts w:ascii="Arial" w:hAnsi="Arial"/>
          <w:b w:val="0"/>
          <w:i w:val="0"/>
          <w:sz w:val="20"/>
        </w:rPr>
        <w:t>• RewardsCfg — either CP5RewardsCfg or CP6RewardsCfg</w:t>
      </w:r>
    </w:p>
    <w:p>
      <w:pPr>
        <w:spacing w:before="0" w:after="60"/>
        <w:ind w:left="567"/>
      </w:pPr>
      <w:r>
        <w:rPr>
          <w:rFonts w:ascii="Arial" w:hAnsi="Arial"/>
          <w:b w:val="0"/>
          <w:i w:val="0"/>
          <w:sz w:val="20"/>
        </w:rPr>
        <w:t>• EventsCfg — reset event that either randomizes obstacles (CP6) or generates scene (CP6.5)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cp5_rewards.py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Dataclass holding reward term configs for CP5. Separated from the env config to keep navigation_env_cfg.py clean. Contains 7 terms (additive).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8"/>
              </w:rPr>
              <w:t>Term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/>
                <w:sz w:val="18"/>
              </w:rPr>
              <w:t>Weight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velocity_toward_goal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cp5_reward_velocity_toward_goal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+10.0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goal_proximity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cp5_reward_goal_proximity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+0.1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goal_reached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cp5_reward_goal_reached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+20.0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collision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cp5_penalty_collision_velocity_scaled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-5.0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stuck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cp5_penalty_stuck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-0.3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heading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cp5_reward_heading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+0.1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smoothness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cp5_penalty_smoothness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-0.01</w:t>
            </w:r>
          </w:p>
        </w:tc>
      </w:tr>
    </w:tbl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cp6_rewards.py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CP6 reward terms (9 terms, multiplicative core). Replaces additive CP5 velocity reward with a product of forward/lateral/heading Gaussians — prevents crab-walking.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>
              <w:rPr>
                <w:rFonts w:ascii="Arial" w:hAnsi="Arial"/>
                <w:b/>
                <w:sz w:val="18"/>
              </w:rPr>
              <w:t>Term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b/>
                <w:sz w:val="18"/>
              </w:rPr>
              <w:t>Function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b/>
                <w:sz w:val="18"/>
              </w:rPr>
              <w:t>Weight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navigation_core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cp6_reward_navigation_core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+10.0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path_following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cp6_reward_path_following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+0.5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goal_proximity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cp5_reward_goal_proximity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+0.1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goal_reached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cp5_reward_goal_reached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+50.0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slow_near_goal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cp6_reward_slow_near_goal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+3.0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graduated_clearance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cp6_penalty_graduated_clearance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-0.05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collision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cp5_penalty_collision_velocity_scaled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-1.5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stuck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cp6_penalty_stuck_v2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-0.3</w:t>
            </w:r>
          </w:p>
        </w:tc>
      </w:tr>
      <w:tr>
        <w:tc>
          <w:tcPr>
            <w:tcW w:type="dxa" w:w="3168"/>
          </w:tcPr>
          <w:p>
            <w:r>
              <w:rPr>
                <w:rFonts w:ascii="Arial" w:hAnsi="Arial"/>
                <w:sz w:val="18"/>
              </w:rPr>
              <w:t>smoothness</w:t>
            </w:r>
          </w:p>
        </w:tc>
        <w:tc>
          <w:tcPr>
            <w:tcW w:type="dxa" w:w="4032"/>
          </w:tcPr>
          <w:p>
            <w:r>
              <w:rPr>
                <w:rFonts w:ascii="Arial" w:hAnsi="Arial"/>
                <w:sz w:val="18"/>
              </w:rPr>
              <w:t>cp6_penalty_smoothness_2nd_order</w:t>
            </w:r>
          </w:p>
        </w:tc>
        <w:tc>
          <w:tcPr>
            <w:tcW w:type="dxa" w:w="1152"/>
          </w:tcPr>
          <w:p>
            <w:r>
              <w:rPr>
                <w:rFonts w:ascii="Arial" w:hAnsi="Arial"/>
                <w:sz w:val="18"/>
              </w:rPr>
              <w:t>-1.0</w:t>
            </w:r>
          </w:p>
        </w:tc>
      </w:tr>
    </w:tbl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__init__.py  (config/go2/)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Registers all tasks with gymnasium. The key line is gym.register(id=..., env_cfg_entry_point=..., skrl_cfg_entry_point=...). Task IDs registered: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NeuroGait-Navigation-Unitree-Go2-Play-v1    (CP1 play only)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NeuroGait-Navigation-CP5-v0                 (CP5 train)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NeuroGait-Navigation-CP5-Play-v0            (CP5 play)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NeuroGait-Navigation-CP6-v0                 (CP6 train)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NeuroGait-Navigation-CP6-Play-v0            (CP6 play)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NeuroGait-Navigation-CP65-v0                (CP6.5 train)  ← train this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NeuroGait-Navigation-CP65-Play-v0           (CP6.5 play)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mdp/ — Observations, Rewards, Events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These files contain the actual COMPUTATION. Functions here are referenced by the config dataclasses in config/go2/ via ObsTerm, RewTerm, EventTerm, and DoneTerm wrappers. Isaac Lab calls them every step.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mdp/observations.py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All observation functions. The most important ones for CP5/CP6/CP6.5: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occupancy_grid_obs_cp5(env) → Tensor (E, 1600)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Converts depth camera output to a 40×40 binary occupancy grid.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Robot is at cell (row=10, col=20) — asymmetric: 2m behind, 6m ahead.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Depth values outside [0.05, 2.0]m are masked.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Cells are 0.20m × 0.20m → total coverage: 8m × 8m.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future_waypoints_obs(env) → Tensor (E, 9)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Returns the NEXT 3 waypoints relative to robot body frame.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Each waypoint = (dx_body, dy_body, dist) → 3 scalars × 3 waypoints = 9.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Advances waypoint index when robot is within 0.3m of current waypoint.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robot_velocity_obs(env) → Tensor (E, 3)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Returns [vx, vy, yaw_rate] in body frame from robot state.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_cp5_init_waypoint_state(env) → None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Lazy init: called by EVERY reward and obs function that needs waypoints.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On first call: runs A* (CP5/CP6) or detects generator has already run (CP6.5).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Stores env._cp5_waypoints (E, W, 2) world coords as env attribute.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If env._cp5_waypoints already exists (generator set it) — returns immediately.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This is the KEY integration point between generator and rewards.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_cp5_reset_waypoint_state(env, env_ids) → None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Called by EventTerm on episode reset to clear wp_idx, prev_dist, action history.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mdp/rewards.py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All CP5 and CP6 reward functions. Shared helper: _cp5_current_wp_and_dist() reads env._cp5_waypoints and returns current waypoint + distance.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CP5 reward functions: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cp5_reward_velocity_toward_goal  → cos(Δθ) × vx × (1 + 1/(1+2d²))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cp5_reward_goal_proximity        → (1-tanh(d/5)) + (1-tanh(d/1))  [dual-scale]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cp5_reward_goal_reached          → 1.0 if dist &lt; 0.3 m else 0.0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cp5_penalty_collision_velocity_scaled → (1+4‖v‖²) × contact_bool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cp5_penalty_stuck                → 1.0 if max_disp &lt; 0.1m AND forward_cmd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cp5_reward_heading               → cos(heading_error)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cp5_penalty_smoothness           → ‖action_t - action_{t-1}‖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CP6 reward functions: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cp6_reward_navigation_core       → exp(-Δfwd²/σ) × exp(-vy²/σ) × exp(-Δθ²/σ)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cp6_reward_path_following        → exp(-dist_to_path² / 1.0)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cp6_penalty_graduated_clearance  → sum over obstacles of exp(-d_i² / 0.25)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cp6_reward_slow_near_goal        → (1 - speed.clamp(1)) × 𝟙[d &lt; 1.5m]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cp6_penalty_stuck_v2             → stuck AND NOT near_goal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cp6_penalty_smoothness_2nd_order → ‖action_t - 2×action_{t-1} + action_{t-2}‖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mdp/events.py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Event functions called on episode reset. Two key ones for CP6/CP6.5: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cp6_randomize_obstacles_and_replan(env, env_ids, position_range)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 only. On reset: shifts ALL 9 obstacles by a shared random (dx, dy),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runs A* to replan path, broadcasts waypoints to all envs. One-time log.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cp65_reset_with_generated_scene(env, env_ids, ramp_iterations=40_000)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CP6.5 only. On reset: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1. Calls env._curriculum.step() to advance difficulty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2. Calls generate_scene() → (obstacles, waypoints, goal_xy)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3. Calls apply_scene_to_env() to move rigid objects in sim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4. Stores waypoints as env._cp5_waypoints (E, W, 2) world tensor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5. Resets wp_idx, prev_dist, action history for resetting envs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6. Rate-limited log (1 per 60s) showing curriculum progress + goal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mdp/terminations.py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Termination functions. The one that matters for navigation: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cp6_goal_reached(env, threshold=0.1) → BoolTensor (E,)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True when robot is within 0.1m of env._cp5_waypoints[:, -1, :].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The last waypoint is ALWAYS the goal (A* ends there, generator ends there).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Works for both fixed goal (CP6) and random goal (CP6.5) without changes.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mdp/__init__.py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Exports everything. Key import chain: wildcard from isaaclab.envs.mdp (base locomotion functions) plus explicit imports of all navigation-specific functions. This lets navigation_env_cfg.py do: import mdp as nav_mdp.</w:t>
      </w:r>
    </w:p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models/ — Neural Network Architecture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models/navigation_policy.py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Defines NavigationPolicy (actor) and NavigationValue (critic) for skrl PPO.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NavigationPolicy  (inherits GaussianMixin, Model)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CNN branch — processes 40×40 occupancy grid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Conv2d(1→16,  5×5, stride=2, pad=2)   40×40 → 20×20 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Conv2d(16→32, 3×3, stride=2, pad=1)   20×20 → 10×10 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Conv2d(32→32, 3×3, stride=1, pad=1)   10×10 → 10×10 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Flatten → 3200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Linear(3200→128)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Linear(128→64)  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Output: (B, 64)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MLP branch — processes 15 scalar observations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Linear(15→64)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Linear(64→32)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Output: (B, 32)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Fusion head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cat(64, 32) → (B, 96)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Linear(96→128)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Linear(128→64)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Linear(64→3)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Output: (B, 3)  ← raw logits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Output squashing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vx, vy  → tanh(raw[:, :2])        ∈ [-1, 1] m/s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heading → π × tanh(raw[:, 2:3])   ∈ [-π, π] rad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NavigationValue  (same CNN+MLP, Linear(64→1) instead of Linear(64→3))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Key skrl API note: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compute(inputs, role) reads inputs["observations"]  (NOT inputs["states"])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Returns: (mean_actions, {"log_std": self.log_std_parameter})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GaussianMixin uses this dict key — returning 3-tuple causes KeyError.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planning/ — A* Path Planning (CP5 / CP6)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Used in CP5 and CP6. CP6.5 has its own A* embedded in scene_generator.py so the planning/ module is NOT called during CP6.5 training.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planning/global_grid.py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Builds a 2D binary occupancy grid from env.scene rigid object positions. Robot-centred: origin = robot_pos_w - half_grid_size.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build_global_grid(env, grid_resolution=0.2, grid_size=200)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→ (grid, origin, obstacle_info)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Grid convention: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row ↔ Y axis    (row 0 = min Y = origin_y)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col ↔ X axis    (col 0 = min X = origin_x)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Each obstacle inflated by 0.30m (C-space mapping)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Robot half-width 0.155m + safety 0.145m = 0.30m total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BUG FIXED: origin was hardcoded to (0,0) — robot at (35,-35) was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completely outside the grid. Fixed to: origin = robot_pos - half_grid.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planning/astar.py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8-connected A* implementation on a 2D numpy grid. Diagonal cost = sqrt(2) for proper Euclidean distance.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planning/planner.py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Wraps global_grid.py + astar.py into a single AStarPlanner class.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AStarPlanner.plan(start_world_xy, goal_world_xy) → list of (x, 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Returns waypoints in world coords, downsampled to every 5th cell.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All print spam removed (was flooding terminal during training).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scene/ — Scene Generation and Curriculum (CP6.5)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New in CP6.5. Replaces A* replanning with obstacles-first generation. These files have ZERO Isaac Lab imports — they run standalone.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scene/scene_generator.py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Core generator. Obstacles placed randomly, BFS verifies connectivity, A* finds optimal path — all in local env coordinates.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GO2_WIDTH   = 0.31 m   (actual Go2 body width)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SAFETY_MARGIN = 0.10 m (per-side clearance)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MIN_GAP     = 0.51 m   (0.31 + 2×0.10 — just squeezable)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random_goal(start_xy, dist_range, angle_range) → (gx, gy)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Random goal at variable distance (5-10m) and angle (±46°).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generate_scene(start_xy, goal_xy, num_obstacles, min_gap_width, ...)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→ (obstacles, waypoints, goal_xy)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Algorithm: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1. Build empty occupancy grid (0.1m resolution)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2. For each obstacle attempt: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a. Random position, size in arena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b. Reject if too close to start/goal (&lt; 1.2m)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c. Reject if overlaps existing obstacle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d. Stamp obstacle + C-space inflation onto test_grid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e. BFS: if start↔goal still connected → accept, update grid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3. Run A* on final grid → path_cells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4. Downsample to ~1m waypoint spacing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Returns: obstacles list, waypoints list, goal_xy tuple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apply_scene_to_env(env, obstacles, device) → None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Moves Isaac Lab RigidObjects to generated positions.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Broadcasts local coords to world: world_pos = env_origin + local_pos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Parks unused objects at y=1000m.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torch imported lazily (only needed inside sim).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_stamp(), _bfs_connected(), _astar() — internal helpers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scene/curriculum.py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5-axis linear curriculum driven by call count. Training: step() every reset. Viz: set current_iteration directly.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NavigationCurriculum(ramp_iterations=40_000)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.step()                → increment current_iteration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.get_difficulty()      → dict with 5 keys: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min_gap_width: 2.00m → 0.51m   (corridor tightness)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num_obstacles: 3     → 12      (scene density)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arena_padding: 3.0m  → 1.5m   (how close obstacles are to path)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goal_dist:    (6,7)  → (5,10)  (goal distance spread in m)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goal_angle:   ±0.3   → ±0.8   (goal angle spread in rad)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.progress_str()        → human-readable one-liner for logs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Timing math: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512 envs × 120s episodes / 0.2s nav_dt = 600 steps/episode/env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Events per training iter ≈ 512 × 24 / 600 ≈ 20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ramp_iterations=40_000 ≈ 40_000/20 = 2000 training iterations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navigation_base_env_cfg.py — Base Scene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Defines the base scene: terrain (flat plane), robot (Go2 URDF), 9 obstacle rigid bodies (cube_01..06, cyl_01..03), contact force sensor, RayCaster camera, height scanner. All configs live here as @configclass.</w:t>
      </w:r>
    </w:p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control/ and managers/ — Legacy CP4 Files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control/waypoint_controller.py: PD-based pure-pursuit controller from CP4. Not used in CP5+ training but kept as a CP4 baseline for comparison.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managers/: Legacy manager-based wrappers from early CP development. Not used in CP5+ — replaced by mdp/ functions.</w:t>
      </w:r>
    </w:p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scripts/ — Training and Evaluation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scripts/train.py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Universal training script. Works with any registered task. Key features: auto-detects log directory from task name, bypasses skrl Runner (directly builds PPO + SequentialTrainer + NavigationPolicy + NavigationValue), loads pre-trained checkpoint if available.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python3 scripts/train.py --task NeuroGait-Navigation-CP65-v0 --num_envs 512 --headless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Log directory: logs/skrl/neurogait_navigation_cp65_v0/YYYY-MM-DD_HH-MM-SS/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scripts/test_reward_scales.py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Loads a task config, runs random actions for 200 steps, prints mean/std of every reward term. Use BEFORE training to check reward magnitudes are balanced.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python3 scripts/test_reward_scales.py --task NeuroGait-Navigation-CP65-v0 --num_envs 64 --headless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80" w:after="20"/>
      </w:pPr>
      <w:r>
        <w:rPr>
          <w:rFonts w:ascii="Arial" w:hAnsi="Arial"/>
          <w:b/>
          <w:i w:val="0"/>
          <w:sz w:val="20"/>
        </w:rPr>
        <w:t>scripts/cp5/play.py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Runs a trained checkpoint in simulation with rendering. Loads NavigationPolicy from .pt file, runs inference loop.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scripts/cp6/eval_metrics.py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50-episode evaluator: computes success rate, path efficiency (A* path length / actual path length), collision count, steps-to-goal. Outputs JSON summary and optional comparison table with CP5 baseline.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scripts/cp6/visualize_generated_scenes.py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Standalone visualization: 6-panel matplotlib figure showing curriculum progression (0% → 100%). No Isaac Sim needed. Saves to maps/cp6_5_obstacles_first_difficulty.png.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python3 scripts/cp6/visualize_generated_scenes.py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3 — The Evolution: CP5 → CP6 → CP6.5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What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CP5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/>
                <w:sz w:val="18"/>
              </w:rPr>
              <w:t>CP6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/>
                <w:sz w:val="18"/>
              </w:rPr>
              <w:t>CP6.5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Task ID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CP5-v0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CP6-v0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CP65-v0 ← train this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Scene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Fixed 9 obstacles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Same 9, shifted ±1.5m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Random obstacles-first generator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Goal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Fixed local (8, 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Fixed local (8, 0)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Random: 5-10m, ±46°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A* timing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Runs once at init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Replans each reset batch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Embedded in generator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Traversability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Not guaranteed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Not guaranteed (fallback)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BFS-verified by construction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Rewards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7 terms, additive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9 terms, multiplicative core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Same as CP6 (unchanged)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Curriculum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5-axis ramp over 40k resets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Why it fails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Crab-walk, no stop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A* spam, fixed goal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N/A (current)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Why obstacles-first is better than path-first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Path-first (CP6.5 v1 — discarded):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1. Generate curvy cubic-spline path start→goal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2. Place obstacles OUTSIDE the protected corridor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Problem: obstacles are DECORATION — they never block the path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path curves for no reason (A* would take straighter route)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training scenes don't look like deployment scenes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Obstacles-first (CP6.5 v2 — current):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1. Place obstacles randomly in tight arena around start→goal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2. BFS flood-fill after each: reject if path blocked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3. A* on final grid → SAME algorithm as deployment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Result: obstacles CREATE gaps the policy must thread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A* path is tight and realistic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training = deployment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4 — Data Flow: One Complete env.step()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RL trainer (skrl PPO) calls env.step(action)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action shape: (512, 3) = [vx, vy, heading] per env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Inside env.step():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┌── ActionManager 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PreTrainedPolicyAction receives action (512, 3)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Stores as _raw_actions — rewires velocity_commands obs slot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Builds internal 235-dim locomotion obs (joint pos, vel, body vel ...)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Runs frozen loco policy: 235 → 12 joint targets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PD controllers: targets → torques → applied to Go2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                        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Inner loop × 40 physics steps (50 Hz physics × 0.02s = 1 step):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PhysX integrates: F=ma → new joint pos, vel, body state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After 40 physics steps = 1 navigation step (0.2s):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┌── ObservationManager 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occupancy_grid_obs_cp5():  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depth camera → threshold [0.05, 2.0m] → project to 40×40 grid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robot at (row=10, col=20), 0.2m cells, 8m×8m coverage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→ (512, 1600) float32 tensor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                        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future_waypoints_obs():    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read env._cp5_waypoints[env_id, wp_idx:wp_idx+3]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transform to body frame, compute distances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advance wp_idx if robot within 0.3m of current waypoint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→ (512, 9) float32 tensor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                            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robot_velocity_obs() → (512, 3)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gravity_obs()        → (512, 3)     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concatenate → (512, 1615) obs tensor 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┌── RewardManager 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navigation_core:  r_fwd × r_lat × r_hdg (multiplicative)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path_following:   exp(-dist_to_path² / 1.0)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goal_proximity:   dual-scale tanh to final waypoint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goal_reached:     1.0 if dist &lt; 0.3m      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slow_near_goal:   (1-speed) × 𝟙[d &lt; 1.5m]  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graduated_clearance: -exp per close obstacle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collision:        -(1+4‖v‖²) × contact_bool         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stuck:            -𝟙[no_movement AND fwd_command AND not_near_goal]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smoothness:       -‖Δaction + Δaction_prev‖  (2nd order jerk)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total_reward = Σ weight_i × term_i  → (512,) float32    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┌── TerminationManager 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cp6_goal_reached:   dist_to_final_waypoint &lt; 0.1m → done  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time_out:           step_count &gt; max_episode_length → done           │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Return to trainer: (obs, reward, terminated, truncated, info)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PPO updates policy every 24 × 512 = 12,288 nav steps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5 — Data Flow: Episode Reset (CP6.5)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When any env terminates, Isaac Lab calls cp65_reset_with_generated_scene(env, env_ids)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1: Curriculum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env._curriculum.step()         → current_iteration++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diff = curriculum.get_difficulty()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→ {min_gap_width, num_obstacles, arena_padding, goal_dist, goal_angle}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2: Scene generation (pure Python, no GPU, ~1ms)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obstacles, waypoints, goal_xy = generate_scene(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start_xy=(0,0), goal_xy=None, **diff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Internally: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a. Random goal via random_goal() — variable distance + angle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b. Build empty grid (0.1m/cell) around tight arena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c. Try placing num_obstacles random obstacles: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- Reject if too close to start/goal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- Reject if overlaps existing obstacle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- BFS check: if start↔goal still reachable → accept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d. A* on final grid → path_cells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e. Downsample to ~1m waypoint spacing → waypoints list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3: Apply to sim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apply_scene_to_env(env, obstacles, device)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For each of 9 scene rigid objects: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if i &lt; len(obstacles): world_pos = env_origin + local_pos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else:                  world_pos[:, 1] = 1000m  (park it far away)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write_root_pose_to_sim(pose, all_env_ids)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4: Store waypoints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local_wp = torch.tensor(waypoints)           # (W, 2) local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env._cp5_waypoints = local_wp + env_origins  # (E, W, 2) world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# Last entry _cp5_waypoints[:, -1, :] = goal world pos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# → cp6_goal_reached termination works automatically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5: Reset tracking state for env_ids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env._cp5_wp_idx[env_ids]      = 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env._cp5_prev_dist[env_ids]   = inf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env._cp5_prev_action[env_ids] = 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env._cp5_pos_history[env_ids] = 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Step 6: Rate-limited log (max 1 per 60s)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[CP6.5] Curriculum 35%: gap=1.51m, obs=6, pad=2.5m, angle=±0.5rad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goal=(3.2, 4.8) | 9 waypoints | 6 obstacles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6 — Reward Functions: Why Each Term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All CP6 reward terms. CP5 is a subset (7 of these, with different weights).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cp6_reward_navigation_core  weight=+10.0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exp(-Δfwd²/0.25) × exp(-3vy²) × exp(-Δθ²/0.25)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Forward: Gaussian around target speed 0.8 m/s in the goal direction. Lateral: penalises sideways crab-walk (Go2 should face forward). Heading: penalises facing away from current waypoint. MULTIPLICATIVE: if ANY component is ~0, the whole reward is ~0. This is why CP5 crab-walked: additive rewards let the robot earn goal_proximity while drifting sideways.</w:t>
      </w:r>
    </w:p>
    <w:p>
      <w:pPr>
        <w:spacing w:before="0" w:after="60"/>
      </w:pPr>
      <w:r>
        <w:rPr>
          <w:rFonts w:ascii="Arial" w:hAnsi="Arial"/>
          <w:b w:val="0"/>
          <w:i/>
          <w:sz w:val="20"/>
        </w:rPr>
        <w:t>Source: Miki et al. 2022 (Science Robotics) — orthogonal velocity concept.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Too high: robot sprints toward waypoint ignoring obstacles. Too low: policy ignores direction.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cp6_reward_path_following  weight=+0.5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exp(-min_dist_to_path² / 1.0)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Gaussian proximity to the FULL A*/generator path, not just current waypoint. Teaches robot to thread THROUGH obstacle gaps instead of going around the entire obstacle field.</w:t>
      </w:r>
    </w:p>
    <w:p>
      <w:pPr>
        <w:spacing w:before="0" w:after="60"/>
      </w:pPr>
      <w:r>
        <w:rPr>
          <w:rFonts w:ascii="Arial" w:hAnsi="Arial"/>
          <w:b w:val="0"/>
          <w:i/>
          <w:sz w:val="20"/>
        </w:rPr>
        <w:t>Weight history: 5.0 → 1.0 → 0.5 (too high caused path-hugging, not goal-seeking).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cp5_reward_goal_proximity  weight=+0.1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(1 - tanh(d/5)) + (1 - tanh(d/1))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Dual scale: 5m scale gives global gradient (robot always has incentive to get closer). 1m scale gives fine-grained gradient near goal. Uses FINAL waypoint, not current — persistent gradient that never resets.</w:t>
      </w:r>
    </w:p>
    <w:p>
      <w:pPr>
        <w:spacing w:before="0" w:after="60"/>
      </w:pPr>
      <w:r>
        <w:rPr>
          <w:rFonts w:ascii="Arial" w:hAnsi="Arial"/>
          <w:b w:val="0"/>
          <w:i/>
          <w:sz w:val="20"/>
        </w:rPr>
        <w:t>Source: Li et al. 2025, Eq. 1.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Small weight (0.1) — just a shaping signal, not the primary reward.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cp5_reward_goal_reached  weight=+50.0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1.0 if dist &lt; 0.3m else 0.0  (CP5: 0.3m, CP6: 0.1m threshold)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Large sparse bonus at episode success. Without this, the policy has no incentive to actually REACH the goal vs circling near it. Weight 50.0 makes it worth ~5 seconds of max navigation_core reward.</w:t>
      </w:r>
    </w:p>
    <w:p>
      <w:pPr>
        <w:spacing w:before="0" w:after="60"/>
      </w:pPr>
      <w:r>
        <w:rPr>
          <w:rFonts w:ascii="Arial" w:hAnsi="Arial"/>
          <w:b w:val="0"/>
          <w:i/>
          <w:sz w:val="20"/>
        </w:rPr>
        <w:t>Source: X-Nav 2025 — one-time success signal.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cp6_reward_slow_near_goal  weight=+3.0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(1 - speed.clamp(1)) × 𝟙[dist &lt; 1.5m]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Near goal: reward is higher when robot is SLOW. Without this: robot oscillates past the goal at full speed, never triggering the 0.1m threshold. With this: robot decelerates to dock.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cp6_penalty_graduated_clearance  weight=-0.05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Σᵢ exp(-dᵢ² / 0.25)  summed over all obstacles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Light continuous penalty for being close to obstacles. Teaches wall-hugging avoidance without blocking progress. Weight history: -1.0 → -0.05. At -1.0 it was 1147× dominant because depth camera fires non-NaN values every step even in open space.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cp5_penalty_collision_velocity_scaled  weight=-1.5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(1 + 4(vx² + vy² + ωz²)) × 𝟙[base_contact_force &gt; 1N]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Velocity-scaled: crashing at high speed costs more than gentle contact. sensor_cfg MUST specify body_names='base' (trunk only). If '.*' is used, all bodies are selected and the mask logic fails silently.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cp6_penalty_stuck_v2  weight=-0.3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𝟙[max_disp &lt; 0.1m AND fwd_cmd AND NOT near_goal]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Fires when robot commands forward motion but doesn't move. Near-goal exemption: near the goal, slow speed is desired (see slow_near_goal). Without near-goal patch: penalty fires right when the robot should be docking.</w:t>
      </w:r>
    </w:p>
    <w:p>
      <w:pPr>
        <w:spacing w:before="0" w:after="60"/>
      </w:pPr>
      <w:r>
        <w:rPr>
          <w:rFonts w:ascii="Arial" w:hAnsi="Arial"/>
          <w:b w:val="0"/>
          <w:i/>
          <w:sz w:val="20"/>
        </w:rPr>
        <w:t>Source: SEA-Nav 2026, Table III with near-goal patch.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cp6_penalty_smoothness_2nd_order  weight=-1.0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r = ‖action_t - 2×action_{t-1} + action_{t-2}‖  (jerk = 2nd derivative)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Second-order penalty (vs CP5's first-order). Penalises change in velocity change, not just velocity change. Produces smoother, more physically plausible motions.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7 — CNN+MLP Network: Layer by Layer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Full forward pass with actual tensor shapes (batch size B = 512):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Input obs: (B, 1615)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Split at index 1600: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grid_flat  = obs[:, :1600]    → (B, 1600)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scalars    = obs[:, 1600:]    → (B, 15)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━━━ CNN BRANCH 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grid_2d = grid_flat.view(B, 1, 40, 40)          → (B, 1, 40, 40)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Conv2d(1→16, k=5, stride=2, pad=2) 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B×1×40×40 → B×16×20×20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Conv2d(16→32, k=3, stride=2, pad=1)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B×16×20×20 → B×32×10×10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Conv2d(32→32, k=3, stride=1, pad=1) [ELU]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B×32×10×10 → B×32×10×10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Flatten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B×32×10×10 → (B, 3200)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Linear(3200→128) [ELU]             → (B, 128)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Linear(128→64)   [ELU]             → (B, 64)   ← grid_feat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━━━ MLP BRANCH 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scalars = obs[:, 1600:]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[1600:1609] 3 future waypoints × 3 (dx_body, dy_body, dist)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[1609:1612] robot velocity [vx, vy, yaw_rate] in body frame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[1612:1615] projected gravity vector [gx, gy, gz]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Linear(15→64) [ELU]                → (B, 64)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Linear(64→32) [ELU]                → (B, 32)   ← scalar_feat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━━━ FUSION ━━━━━━━━━━━━━━━━━━━━━━━━━━━━━━━━━━━━━━━━━━━━━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merged = cat([grid_feat, scalar_feat], dim=-1)  → (B, 96)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Linear(96→128)  [ELU]              → (B, 128)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Linear(128→64)  [ELU]              → (B, 64)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Linear(64→3)                       → (B, 3)    ← raw logits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━━━ OUTPUT SQUASHING ━━━━━━━━━━━━━━━━━━━━━━━━━━━━━━━━━━━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vx_vy   = tanh(raw[:, :2])        → [-1.0, 1.0] m/s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heading = π × tanh(raw[:, 2:3])   → [-π, π] rad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→ (B, 3)  = [vx, vy, heading] per env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Total parameters: ~700K  (CNN: ~590K, FC: ~110K)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The CNN sees SPATIAL obstacle layout. The MLP sees WHERE TO GO (waypoints) and HOW FAST I'M MOVING (velocity). Fusing them lets the policy decide: 'given this obstacle field AND these waypoints, what velocity should I command?'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8 — Bugs and Lessons Learned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1. heading_command vs yaw_rate mismatch (CP5 init)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Robot spun in place.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Navigation action[2] was interpreted as yaw_rate but locomotion policy expected a heading angle. Command interface mismatch.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Changed action[2] to mean absolute heading (not yaw rate). Locomotion policy converts heading → yaw error internally.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2. Camera GPU overflow (CP5 init)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CUDA OOM on first reset.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RayCasterCamera output was stored full-resolution; with 512 envs × 200×200 depth image the buffer overflowed.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Switched to 40×40 asymmetric grid (see concept/06_asymmetric_grid.md). Downsampling done on GPU before storing.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3. Reward imbalance — smoothness 33× dominant (CP5 init)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Policy refused to move — any action was immediately penalized.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smoothness weight was -1.0 on a first-order penalty. Random actions have ‖Δa‖ ≈ 1.0 per step, so penalty was ≈ 1.0 while max reward was ≈ 0.03. Policy learned to stay still.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Reduced smoothness to -0.01 (regularizer only). Run test_reward_scales.py BEFORE every training run to catch this class of bug.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4. Progress always zero — prev_dist reset every step (CP5 init)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velocity_toward_goal reward was always ~0.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prev_dist was being reset to inf every step instead of persisting. The progress term (d_prev - d_curr) was always near zero.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Fixed state management: prev_dist only resets on episode reset (in EventTerm), not on every step.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5. render_interval &lt; decimation (CP5 init)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render_interval error from Isaac Lab on startup.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render_interval must be a multiple of decimation (40). Had set render_interval=4 which is less than decimation.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Set render_interval=40 (= one nav step). Documentation was wrong.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6. skrl Runner expects class not instance (CP5 train)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TypeError: Runner expects model class, got NavigationPolicy instance.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PPORunnerCfg requires passing the CLASS (NavigationPolicy) not an instantiated object. Runner instantiates it internally with env spaces.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Bypassed Runner entirely: use PPO + SequentialTrainer directly, pass model instances. Gives full control over model creation.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7. inputs['states'] returns None in skrl (CP5 train)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model.compute() received None for the observation tensor.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skrl passes inputs['observations'] for on-policy PPO, not inputs['states']. Had written self.policy(inputs['states']) following wrong documentation.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Changed to inputs['observations'] in NavigationPolicy.compute().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8. Model on CPU, input on GPU (CP5 play)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RuntimeError: Expected all tensors on same device.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play.py loaded checkpoint on CPU. env.step() returns obs on CUDA. model(obs.cpu()) worked but was slow and easy to miss.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Added model.to(device) immediately after load_state_dict(). Check device placement whenever loading a checkpoint.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9. policy.act() returns 2 values not 3 (CP5 play)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ValueError: too many values to unpack.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skrl GaussianMixin.act() returns (actions, log_prob) in eval mode, not (actions, log_prob, outputs) like training mode.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Unpacked correctly: actions, _ = policy.act(inputs, role='policy').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10. A* grid at wrong location (CP6 BUG 1)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A* reports 'no path found' for every env. Robot gets straight-line fallback.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Grid origin was hardcoded to (0,0). With env_spacing=12m and 512 envs, robots are placed at e.g. (35, -35). The 8m×8m grid around (0,0) doesn't contain the robot at all.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Fixed: origin = robot_pos_w[0, :2] - half_grid_size. The grid is now centred on the robot's actual world position.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11. graduated_clearance 1147× dominant (CP6 BUG 2)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Policy ran away from all obstacles and refused to approach them.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Weight was -1.0. Depth camera fires non-NaN values every step even in open space (ambient depth values ~1.5m). With 9 obstacles each contributing exp(-d²/0.25) ≈ 0.127, total penalty was ~1.14 per step. navigation_core max ≈ 0.001.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Reduced weight to -0.05 (22× reduction). Always test graduated_clearance with test_reward_scales.py before training.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12. Robot crab-walks sideways (CP5 result)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Policy translated laterally toward goal instead of facing it.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CP5 used additive rewards. goal_proximity rewarded getting closer regardless of heading. vy was unconstrained so sideways was fine.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CP6 multiplicative core: r_lateral = exp(-3vy²) collapses the entire navigation_core reward when vy ≠ 0.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13. Robot takes long detours (CP5 result)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Robot went around the entire obstacle field instead of through gaps.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No reward for staying near the A* path. Robot maximized goal_proximity by taking the least-resistance route (around all obstacles).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Added cp6_reward_path_following: rewards proximity to the A* path, which threads THROUGH the gaps.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14. Robot doesn't stop at goal, oscillates (CP5 result)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Robot reaches 0.5m from goal then oscillates back and forth.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No deceleration incentive near goal. goal_reached sparse bonus requires &lt; 0.3m but robot overshoots at full speed.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Added cp6_reward_slow_near_goal (weight +3.0). Also tightened goal_reached threshold from 0.3m to 0.1m.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15. Path-first generator: obstacles are decoration (CP6.5 v1)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Visualization showed A* path was basically a straight line; obstacles were all far from the path.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Generating path first then placing obstacles OUTSIDE the corridor means obstacles can never be near the path. The curriculum's corridor narrowing had no effect on difficulty.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Switched to obstacles-first: place obstacles first, BFS checks connectivity, A* plans through the actual gaps.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16. Fixed goal: policy memorizes direction (CP6.5 v1)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Symptom: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Policy learned to always move in the +X direction regardless of where obstacles or waypoints were.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Root cause: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Goal was always at local (8, 0) — always straight ahead. With enough training, policy learned 'go right' as a shortcut.</w:t>
      </w:r>
    </w:p>
    <w:p>
      <w:pPr>
        <w:spacing w:before="80" w:after="20"/>
      </w:pPr>
      <w:r>
        <w:rPr>
          <w:rFonts w:ascii="Arial" w:hAnsi="Arial"/>
          <w:b/>
          <w:i w:val="0"/>
          <w:sz w:val="20"/>
        </w:rPr>
        <w:t>Fix + lesson:</w:t>
      </w:r>
    </w:p>
    <w:p>
      <w:pPr>
        <w:spacing w:before="0" w:after="60"/>
        <w:ind w:left="283"/>
      </w:pPr>
      <w:r>
        <w:rPr>
          <w:rFonts w:ascii="Arial" w:hAnsi="Arial"/>
          <w:b w:val="0"/>
          <w:i w:val="0"/>
          <w:sz w:val="20"/>
        </w:rPr>
        <w:t>Added random_goal(): variable distance (5-10m) and angle (±46°). Policy MUST read the waypoint obs to know where to go.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9 — File Dependency Graph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CONFIGURATION LAYER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navigation_env_cfg.py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isaaclab.managers (EventTerm, ObsTerm, RewTerm, DoneTerm)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.cp5_rewards.CP5RewardsCfg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.cp6_rewards.CP6RewardsCfg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mdp as nav_mdp  (references functions by name in *Cfg objects)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registered as gym tasks via config/go2/__init__.py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cp5_rewards.py / cp6_rewards.py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imports: mdp as nav_mdp  (references reward functions)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config/go2/__init__.py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imports: navigation_env_cfg (indirectly via gym string refs)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COMPUTATION LAYER (mdp/)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mdp/__init__.py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wildcard from isaaclab.envs.mdp  (locomotion base functions)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from .observations import: occupancy_grid_obs_cp5, future_waypoints_obs,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│                               robot_velocity_obs, _cp5_init_waypoint_state, ...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from .rewards import: all cp5_* and cp6_* reward functions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from .terminations import: cp6_goal_reached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from .events import: cp6_randomize_obstacles_and_replan,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                     cp65_reset_with_generated_scene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mdp/observations.py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planning.global_grid (for A* init)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planning.planner (for A* init)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_cp5_init_waypoint_state SKIPPED if env._cp5_waypoints already exists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(generator sets it first → A* never called in CP6.5)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mdp/rewards.py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observations._cp5_init_waypoint_state (called every step)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reads env._cp5_waypoints, env._cp5_wp_idx, env._cp5_prev_dist (env attrs)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mdp/events.py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CP6:   imports planning.global_grid, planning.planner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CP6.5: imports scene.scene_generator, scene.curriculum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SCENE GENERATION (scene/)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scene/scene_generator.py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NO PROJECT IMPORTS (standalone — numpy + scipy only)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torch imported lazily (inside apply_scene_to_env only)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scene/curriculum.py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 scene.scene_generator.MIN_GAP  (0.51m constant)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scene/__init__.py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re-exports: generate_scene, apply_scene_to_env, NavigationCurriculum, ...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NEURAL NETWORK (models/)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models/navigation_policy.py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imports: torch, torch.nn, skrl.models.torch (Model, GaussianMixin, DeterministicMixin)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    NO project imports — can be imported standalone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PLANNING (planning/)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planning/global_grid.py   → imports: numpy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planning/astar.py         → imports: numpy, heapq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planning/planner.py       → imports: planning.global_grid, planning.astar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SCRIPTS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scripts/train.py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models.navigation_policy.NavigationPolicy, NavigationValue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uses: gym.make() → navigation_env_cfg chain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imports: skrl (PPO, SequentialTrainer)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scripts/test_reward_scales.py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uses: gym.make() → navigation_env_cfg chain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dynamic task loading via importlib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scripts/cp6/visualize_generated_scenes.py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├── imports: scene.scene_generator (direct path, not through neurogait package)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└── imports: scene.curriculum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NO Isaac Sim dependency — runs with plain python3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ISOLATION NOTES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───────────────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• scene/ can be imported with plain python3 (no Isaac Sim, no pxr)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• models/ can be imported without Isaac Sim (needs torch + skrl)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• Everything in mdp/ needs Isaac Lab (isaaclab.envs, isaaclab.assets, etc.)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• Never import through neurogait.__init__ in standalone scripts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 (it cascades into isaaclab_tasks → isaaclab → pxr → GPU drivers)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280" w:after="80"/>
      </w:pPr>
      <w:r>
        <w:rPr>
          <w:rFonts w:ascii="Arial" w:hAnsi="Arial"/>
          <w:b/>
          <w:i w:val="0"/>
          <w:sz w:val="32"/>
        </w:rPr>
        <w:t>Section 10 — Quick Reference</w:t>
      </w:r>
    </w:p>
    <w:p>
      <w:pPr>
        <w:spacing w:before="160" w:after="80"/>
      </w:pPr>
      <w:r>
        <w:rPr>
          <w:rFonts w:ascii="Arial" w:hAnsi="Arial"/>
          <w:b/>
          <w:i w:val="0"/>
          <w:sz w:val="26"/>
        </w:rPr>
        <w:t>Key Environment Attributes (set on env object at runtime)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env._cp5_waypoints     (E, W, 2) float32  world coords of full A*/gen path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env._cp5_wp_idx        (E,)      long     current waypoint index per env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env._cp5_prev_dist     (E,)      float32  distance to wp from previous step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env._cp5_prev_action   (E, 3)    float32  previous nav action [vx,vy,hdg]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env._cp5_pos_history   (E,20,2)  float32  position ring buffer for stuck detection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env._cp5_pos_hist_idx  int       current write index into ring buffer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env._cp6_prev_action_1 (E, 3)    float32  for 2nd-order smoothness (CP6)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env._cp6_prev_action_2 (E, 3)    float32  for 2nd-order smoothness (CP6)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>env._curriculum        NavigationCurriculum  scene difficulty tracker (CP6.5)</w:t>
      </w:r>
    </w:p>
    <w:p>
      <w:pPr>
        <w:spacing w:before="0" w:after="0"/>
        <w:ind w:left="283"/>
      </w:pPr>
      <w:r>
        <w:rPr>
          <w:rFonts w:ascii="Courier New" w:hAnsi="Courier New"/>
          <w:sz w:val="17"/>
        </w:rPr>
        <w:t xml:space="preserve"> </w:t>
      </w:r>
    </w:p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Key Config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8"/>
              </w:rPr>
              <w:t>Where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decimation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navigation_env_cfg.py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Nav policy runs at 5Hz (50Hz/40)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episode_length_s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120.0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CP6EnvCfg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6 minutes per episode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grid_size_m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8.0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observations.py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8m × 8m occupancy coverage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n_cells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observations.py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0.2m/cell, 1600 total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robot_row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observations.py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2m behind robot, 6m ahead (asymmetric)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wp_advance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0.3m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observations.py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advance waypoint when within 0.3m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goal_threshold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0.1m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terminations.py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tight goal: 0.1m from last waypoint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ramp_iterations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8"/>
              </w:rPr>
              <w:t>40_000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8"/>
              </w:rPr>
              <w:t>events.py</w:t>
            </w:r>
          </w:p>
        </w:tc>
        <w:tc>
          <w:tcPr>
            <w:tcW w:type="dxa" w:w="3600"/>
          </w:tcPr>
          <w:p>
            <w:r>
              <w:rPr>
                <w:rFonts w:ascii="Arial" w:hAnsi="Arial"/>
                <w:sz w:val="18"/>
              </w:rPr>
              <w:t>≈2000 training iters for full difficulty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i w:val="0"/>
          <w:sz w:val="26"/>
        </w:rPr>
        <w:t>Training Checklist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1. Run test_reward_scales.py first — confirm no term is &gt;10× others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2. Run visualize_generated_scenes.py — confirm obstacles are near path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3. Start training: python3 scripts/train.py --task NeuroGait-Navigation-CP65-v0 --num_envs 512 --headless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4. Watch first 50 iterations: navigation_core should climb, goal_reached near 0 initially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5. The [CP6.5] log line (every 60s) shows curriculum progress</w:t>
      </w:r>
    </w:p>
    <w:p>
      <w:pPr>
        <w:spacing w:before="0" w:after="60"/>
      </w:pPr>
      <w:r>
        <w:rPr>
          <w:rFonts w:ascii="Arial" w:hAnsi="Arial"/>
          <w:b w:val="0"/>
          <w:i w:val="0"/>
          <w:sz w:val="20"/>
        </w:rPr>
        <w:t>6. At 2000 iterations (~40k resets): full difficulty reached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